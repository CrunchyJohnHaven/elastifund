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Scheduled Tasks — Polymarket Trading Bot</w:t>
      </w:r>
    </w:p>
    <w:p>
      <w:pPr>
        <w:jc w:val="center"/>
      </w:pPr>
      <w:r>
        <w:rPr>
          <w:i/>
          <w:color w:val="555555"/>
          <w:sz w:val="26"/>
        </w:rPr>
        <w:t>Updated: 2026-03-05</w:t>
      </w:r>
    </w:p>
    <w:p/>
    <w:p>
      <w:pPr>
        <w:pStyle w:val="Heading1"/>
      </w:pPr>
      <w:r>
        <w:t>ACTIVE AUTOMATED JOBS (Currently Running)</w:t>
      </w:r>
    </w:p>
    <w:p>
      <w:r>
        <w:t>The following jobs are running continuously on the VPS without cron scheduling: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Job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Schedule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polymarket-bot.service (systemd)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ACTIVE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VPS 161.35.24.142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Continuous (5-min cycles)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improvement_loop.py: scans 100 markets, Claude analysis, paper trades, NOAA weather, auto-tunes every 20 cycles</w:t>
            </w:r>
          </w:p>
        </w:tc>
      </w:tr>
    </w:tbl>
    <w:p/>
    <w:p>
      <w:pPr>
        <w:pStyle w:val="Heading1"/>
      </w:pPr>
      <w:r>
        <w:t>SCHEDULED TASKS FOR CLAUDE / CRON</w:t>
      </w:r>
    </w:p>
    <w:p>
      <w:r>
        <w:t>Overview of all scheduled tasks. Create each in Claude Scheduled Tasks (Settings → Scheduled Tasks → Create) or configure via crontab on the VPS.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Task ID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Schedule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Cron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polymarket-market-scan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Continuous (systemd)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AUTOMATED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Replaced by improvement_loop.py — runs continuously via systemd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nightly-portfolio-review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at 11pm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23 * * 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Review positions, P&amp;L, stop-loss/take-profit, daily report, Telegram digest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vps-health-check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Every 30 minutes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*/30 * * * 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Verify VPS online, bot running, disk space, NTP sync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weekly-strategy-backtest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Every Sunday 8am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8 * * 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Brier score, calibration, ROI — needs backtesting framework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api-key-rotation-reminder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1st of month 9am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9 1 * 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Rotate Polymarket, Anthropic, Telegram creds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exchange-funding-monitor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Daily 8am &amp; 6pm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8,18 * * 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Check USDC.e balance, proxy wallet status, alert if &lt; $50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bot-log-cleanup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Sunday 3am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3 * * 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Rotate logs, archive trades to CSV, clean old metrics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dependency-security-audit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Wednesday 7am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7 * * 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Run pip-audit, check CVEs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arr-report-update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Monday 9am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 9 * * 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NEW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Pull paper trading results, recalculate ARR, update STRATEGY_REPORT.md</w:t>
            </w:r>
          </w:p>
        </w:tc>
      </w:tr>
    </w:tbl>
    <w:p/>
    <w:p>
      <w:pPr>
        <w:pStyle w:val="Heading1"/>
      </w:pPr>
      <w:r>
        <w:t>Task Details</w:t>
      </w:r>
    </w:p>
    <w:p>
      <w:r>
        <w:t>For each task below, create a new scheduled task in Claude or configure via crontab. Copy the Task ID, Cron Expression, and Prompt/Instructions fields.</w:t>
      </w:r>
    </w:p>
    <w:p>
      <w:pPr>
        <w:pStyle w:val="Heading2"/>
      </w:pPr>
      <w:r>
        <w:t>1. polymarket-market-scan</w:t>
      </w:r>
    </w:p>
    <w:p>
      <w:r>
        <w:t>Status: AUTOMATED — handled by systemd service</w:t>
      </w:r>
    </w:p>
    <w:p>
      <w:r>
        <w:t>Schedule: Replaced by continuous 5-minute cycles in improvement_loop.py</w:t>
      </w:r>
    </w:p>
    <w:p>
      <w:r>
        <w:t>Cron Expression: N/A (systemd managed)</w:t>
      </w:r>
    </w:p>
    <w:p>
      <w:r>
        <w:t>Priority: High</w:t>
      </w:r>
    </w:p>
    <w:p>
      <w:r>
        <w:t>Dependencies: Anthropic API key, Polymarket API creds, Telegram bot</w:t>
      </w:r>
    </w:p>
    <w:p>
      <w:r>
        <w:rPr>
          <w:i/>
          <w:color w:val="666666"/>
        </w:rPr>
        <w:t>Note: This task has been fully replaced by the improvement_loop.py systemd service running on VPS 161.35.24.142. The bot continuously scans 100 markets every 5 minutes, performs Claude analysis, executes paper trades, integrates NOAA weather data, and auto-tunes parameters every 20 cycles. No separate cron job is needed.</w:t>
      </w:r>
    </w:p>
    <w:p/>
    <w:p>
      <w:pPr>
        <w:pStyle w:val="Heading2"/>
      </w:pPr>
      <w:r>
        <w:t>2. nightly-portfolio-review</w:t>
      </w:r>
    </w:p>
    <w:p>
      <w:r>
        <w:t>Status: ACTIVE</w:t>
      </w:r>
    </w:p>
    <w:p>
      <w:r>
        <w:t>Schedule: Daily at 11pm</w:t>
      </w:r>
    </w:p>
    <w:p>
      <w:r>
        <w:t>Cron Expression: 0 23 * * *</w:t>
      </w:r>
    </w:p>
    <w:p>
      <w:r>
        <w:t>Priority: High</w:t>
      </w:r>
    </w:p>
    <w:p>
      <w:r>
        <w:t>Dependencies: Polymarket API creds, Telegram bot, PostgreSQL</w:t>
      </w:r>
    </w:p>
    <w:p>
      <w:r>
        <w:t>Prompt/Instructions: Review all open positions against current market prices. Calculate unrealized P&amp;L, check if any positions have hit stop-loss or take-profit thresholds. Generate a daily performance report. Send a Telegram digest with summary.</w:t>
      </w:r>
    </w:p>
    <w:p>
      <w:r>
        <w:t xml:space="preserve">Run: </w:t>
      </w:r>
      <w:r>
        <w:rPr>
          <w:rFonts w:ascii="Courier New" w:hAnsi="Courier New"/>
          <w:sz w:val="18"/>
        </w:rPr>
        <w:t>ssh root@161.35.24.142 'cd /home/botuser/polymarket-trading-bot &amp;&amp; venv/bin/python3 scripts/improvement_loop.py --report'</w:t>
      </w:r>
    </w:p>
    <w:p/>
    <w:p>
      <w:pPr>
        <w:pStyle w:val="Heading2"/>
      </w:pPr>
      <w:r>
        <w:t>3. vps-health-check</w:t>
      </w:r>
    </w:p>
    <w:p>
      <w:r>
        <w:t>Status: ACTIVE</w:t>
      </w:r>
    </w:p>
    <w:p>
      <w:r>
        <w:t>Schedule: Every 30 minutes</w:t>
      </w:r>
    </w:p>
    <w:p>
      <w:r>
        <w:t>Cron Expression: */30 * * * *</w:t>
      </w:r>
    </w:p>
    <w:p>
      <w:r>
        <w:t>Priority: Critical</w:t>
      </w:r>
    </w:p>
    <w:p>
      <w:r>
        <w:t>Dependencies: VPS SSH access, Telegram bot</w:t>
      </w:r>
    </w:p>
    <w:p>
      <w:r>
        <w:t>Prompt/Instructions: Verify VPS is online, bot process is running, disk space is adequate, and NTP is synced. Alert via Telegram if any check fails.</w:t>
      </w:r>
    </w:p>
    <w:p>
      <w:r>
        <w:t xml:space="preserve">Run: </w:t>
      </w:r>
      <w:r>
        <w:rPr>
          <w:rFonts w:ascii="Courier New" w:hAnsi="Courier New"/>
          <w:sz w:val="18"/>
        </w:rPr>
        <w:t>ssh root@161.35.24.142 'systemctl is-active polymarket-bot &amp;&amp; df -h / | tail -1 &amp;&amp; uptime'</w:t>
      </w:r>
    </w:p>
    <w:p/>
    <w:p>
      <w:pPr>
        <w:pStyle w:val="Heading2"/>
      </w:pPr>
      <w:r>
        <w:t>4. weekly-strategy-backtest</w:t>
      </w:r>
    </w:p>
    <w:p>
      <w:r>
        <w:t>Status: PENDING — needs backtesting framework built first</w:t>
      </w:r>
    </w:p>
    <w:p>
      <w:r>
        <w:t>Schedule: Every Sunday at 8am</w:t>
      </w:r>
    </w:p>
    <w:p>
      <w:r>
        <w:t>Cron Expression: 0 8 * * 0</w:t>
      </w:r>
    </w:p>
    <w:p>
      <w:r>
        <w:t>Priority: Medium</w:t>
      </w:r>
    </w:p>
    <w:p>
      <w:r>
        <w:t>Dependencies: Anthropic API key, PostgreSQL, historical data</w:t>
      </w:r>
    </w:p>
    <w:p>
      <w:r>
        <w:t>Prompt/Instructions: Pull last 7 days of market resolution data. Compare Claude predictions vs actual outcomes. Calculate Brier score, calibration curves, and ROI. Generate weekly strategy report.</w:t>
      </w:r>
    </w:p>
    <w:p>
      <w:r>
        <w:t xml:space="preserve">Reference: </w:t>
      </w:r>
      <w:r>
        <w:rPr>
          <w:i/>
        </w:rPr>
        <w:t>research_prompts/06_automated_strategy_backtesting_framework.docx</w:t>
      </w:r>
    </w:p>
    <w:p/>
    <w:p>
      <w:pPr>
        <w:pStyle w:val="Heading2"/>
      </w:pPr>
      <w:r>
        <w:t>5. api-key-rotation-reminder</w:t>
      </w:r>
    </w:p>
    <w:p>
      <w:r>
        <w:t>Status: ACTIVE</w:t>
      </w:r>
    </w:p>
    <w:p>
      <w:r>
        <w:t>Schedule: 1st of each month at 9am</w:t>
      </w:r>
    </w:p>
    <w:p>
      <w:r>
        <w:t>Cron Expression: 0 9 1 * *</w:t>
      </w:r>
    </w:p>
    <w:p>
      <w:r>
        <w:t>Priority: Medium</w:t>
      </w:r>
    </w:p>
    <w:p>
      <w:r>
        <w:t>Dependencies: Telegram bot</w:t>
      </w:r>
    </w:p>
    <w:p>
      <w:r>
        <w:t>Prompt/Instructions: Send reminder to rotate Polymarket API credentials, Anthropic API key, and Telegram bot token. Check expiry dates and alert if any credential is approaching expiration.</w:t>
      </w:r>
    </w:p>
    <w:p/>
    <w:p>
      <w:pPr>
        <w:pStyle w:val="Heading2"/>
      </w:pPr>
      <w:r>
        <w:t>6. exchange-funding-monitor</w:t>
      </w:r>
    </w:p>
    <w:p>
      <w:r>
        <w:t>Status: ACTIVE</w:t>
      </w:r>
    </w:p>
    <w:p>
      <w:r>
        <w:t>Schedule: Daily at 8am and 6pm</w:t>
      </w:r>
    </w:p>
    <w:p>
      <w:r>
        <w:t>Cron Expression: 0 8,18 * * *</w:t>
      </w:r>
    </w:p>
    <w:p>
      <w:r>
        <w:t>Priority: High</w:t>
      </w:r>
    </w:p>
    <w:p>
      <w:r>
        <w:t>Dependencies: Polymarket API creds, Polygon RPC, Telegram bot</w:t>
      </w:r>
    </w:p>
    <w:p>
      <w:r>
        <w:t>Prompt/Instructions: Check Polymarket wallet USDC.e balance and proxy wallet status. Alert if balance drops below $50 threshold. Report current balance and recent transaction history.</w:t>
      </w:r>
    </w:p>
    <w:p/>
    <w:p>
      <w:pPr>
        <w:pStyle w:val="Heading2"/>
      </w:pPr>
      <w:r>
        <w:t>7. bot-log-cleanup</w:t>
      </w:r>
    </w:p>
    <w:p>
      <w:r>
        <w:t>Status: ACTIVE</w:t>
      </w:r>
    </w:p>
    <w:p>
      <w:r>
        <w:t>Schedule: Every Sunday at 3am</w:t>
      </w:r>
    </w:p>
    <w:p>
      <w:r>
        <w:t>Cron Expression: 0 3 * * 0</w:t>
      </w:r>
    </w:p>
    <w:p>
      <w:r>
        <w:t>Priority: Low</w:t>
      </w:r>
    </w:p>
    <w:p>
      <w:r>
        <w:t>Dependencies: VPS SSH access</w:t>
      </w:r>
    </w:p>
    <w:p>
      <w:r>
        <w:t>Prompt/Instructions: Rotate and compress bot logs older than 7 days. Archive trade history to CSV backup. Clean old metrics files. Ensure disk usage stays healthy.</w:t>
      </w:r>
    </w:p>
    <w:p/>
    <w:p>
      <w:pPr>
        <w:pStyle w:val="Heading2"/>
      </w:pPr>
      <w:r>
        <w:t>8. dependency-security-audit</w:t>
      </w:r>
    </w:p>
    <w:p>
      <w:r>
        <w:t>Status: ACTIVE</w:t>
      </w:r>
    </w:p>
    <w:p>
      <w:r>
        <w:t>Schedule: Every Wednesday at 7am</w:t>
      </w:r>
    </w:p>
    <w:p>
      <w:r>
        <w:t>Cron Expression: 0 7 * * 3</w:t>
      </w:r>
    </w:p>
    <w:p>
      <w:r>
        <w:t>Priority: Medium</w:t>
      </w:r>
    </w:p>
    <w:p>
      <w:r>
        <w:t>Dependencies: VPS SSH access, pip-audit</w:t>
      </w:r>
    </w:p>
    <w:p>
      <w:r>
        <w:t>Prompt/Instructions: Run pip-audit on bot dependencies. Check for known vulnerabilities in web3, py-clob-client, and other packages. Report CVEs and recommend updates.</w:t>
      </w:r>
    </w:p>
    <w:p/>
    <w:p>
      <w:pPr>
        <w:pStyle w:val="Heading2"/>
      </w:pPr>
      <w:r>
        <w:t>9. arr-report-update</w:t>
      </w:r>
    </w:p>
    <w:p>
      <w:r>
        <w:rPr>
          <w:b/>
          <w:color w:val="008000"/>
        </w:rPr>
        <w:t>NEW TASK</w:t>
      </w:r>
    </w:p>
    <w:p>
      <w:r>
        <w:t>Status: NEW</w:t>
      </w:r>
    </w:p>
    <w:p>
      <w:r>
        <w:t>Schedule: Every Monday at 9am</w:t>
      </w:r>
    </w:p>
    <w:p>
      <w:r>
        <w:t>Cron Expression: 0 9 * * 1</w:t>
      </w:r>
    </w:p>
    <w:p>
      <w:r>
        <w:t>Priority: Medium</w:t>
      </w:r>
    </w:p>
    <w:p>
      <w:r>
        <w:t>Dependencies: VPS SSH access, paper trading data, STRATEGY_REPORT.md</w:t>
      </w:r>
    </w:p>
    <w:p>
      <w:r>
        <w:t>Prompt/Instructions: Pull latest paper trading results from VPS. Recalculate ARR estimates based on recent performance. Update STRATEGY_REPORT.md with revised win rate, edge distribution, and projections. Compare current performance against previous week and flag any significant changes in strategy effectiveness.</w:t>
      </w:r>
    </w:p>
    <w:p/>
    <w:p>
      <w:r>
        <w:rPr>
          <w:b/>
        </w:rPr>
        <w:t>10. research-review-and-document-sync</w:t>
      </w:r>
    </w:p>
    <w:p>
      <w:r>
        <w:t>NEW TASK</w:t>
      </w:r>
    </w:p>
    <w:p>
      <w:r>
        <w:t>Status: NEW</w:t>
      </w:r>
    </w:p>
    <w:p>
      <w:r>
        <w:t>Schedule: Every Wednesday at 10am</w:t>
      </w:r>
    </w:p>
    <w:p>
      <w:r>
        <w:t>Cron Expression: 0 10 * * 3</w:t>
      </w:r>
    </w:p>
    <w:p>
      <w:r>
        <w:t>Priority: Medium</w:t>
      </w:r>
    </w:p>
    <w:p>
      <w:r>
        <w:t>Dependencies: All project documents, research_dispatch folder</w:t>
      </w:r>
    </w:p>
    <w:p>
      <w:r>
        <w:t>Prompt/Instructions: Review all new research findings and dispatches from the past week. Cross-reference against all project documents (STRATEGY_REPORT.md, INVESTOR_REPORT.md, Competitive_Landscape_Market_Analysis.docx, SYSTEM_IMPROVEMENT_ROADMAP.docx, Scheduled_Tasks.docx, John_Task_List.docx). Update any document that contains stale information or is missing insights from new research. Standard operating procedure: do not stop work until every document has been reviewed and all improvements have been made.</w:t>
      </w:r>
    </w:p>
    <w:p>
      <w:r/>
    </w:p>
    <w:p>
      <w:pPr>
        <w:pStyle w:val="Heading1"/>
      </w:pPr>
      <w:r>
        <w:t>Quick-Add Checklist</w:t>
      </w:r>
    </w:p>
    <w:p>
      <w:r>
        <w:t>Use this checklist to track which tasks have been added to Claude Scheduled Tasks:</w:t>
      </w:r>
    </w:p>
    <w:p>
      <w:r>
        <w:t>✔  polymarket-market-scan  —  Continuous (systemd)  [High]  (AUTOMATED)</w:t>
      </w:r>
    </w:p>
    <w:p>
      <w:r>
        <w:t>✔  nightly-portfolio-review  —  Daily at 11pm  [High]  (ACTIVE)</w:t>
      </w:r>
    </w:p>
    <w:p>
      <w:r>
        <w:t>✔  vps-health-check  —  Every 30 minutes  [Critical]  (ACTIVE)</w:t>
      </w:r>
    </w:p>
    <w:p>
      <w:r>
        <w:t>☐  weekly-strategy-backtest  —  Every Sunday at 8am  [Medium]  (PENDING)</w:t>
      </w:r>
    </w:p>
    <w:p>
      <w:r>
        <w:t>✔  api-key-rotation-reminder  —  1st of each month at 9am  [Medium]  (ACTIVE)</w:t>
      </w:r>
    </w:p>
    <w:p>
      <w:r>
        <w:t>✔  exchange-funding-monitor  —  Daily at 8am and 6pm  [High]  (ACTIVE)</w:t>
      </w:r>
    </w:p>
    <w:p>
      <w:r>
        <w:t>✔  bot-log-cleanup  —  Every Sunday at 3am  [Low]  (ACTIVE)</w:t>
      </w:r>
    </w:p>
    <w:p>
      <w:r>
        <w:t>✔  dependency-security-audit  —  Every Wednesday at 7am  [Medium]  (ACTIVE)</w:t>
      </w:r>
    </w:p>
    <w:p>
      <w:r>
        <w:t>☐  arr-report-update  —  Every Monday at 9am  [Medium]  (NEW)</w:t>
      </w:r>
    </w:p>
    <w:p>
      <w:r>
        <w:t>☐  research-review-and-document-sync  —  Every Wednesday at 10am  [Medium]  (NEW)</w:t>
      </w:r>
    </w:p>
    <w:p/>
    <w:p>
      <w:r>
        <w:rPr>
          <w:i/>
          <w:color w:val="666666"/>
        </w:rPr>
        <w:t>Note: All cron expressions use your local machine timezone. The systemd service on the VPS runs in UTC. Adjust times to your preference.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